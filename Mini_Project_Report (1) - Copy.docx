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01FF7" w14:textId="77777777" w:rsidR="007D57DB" w:rsidRDefault="00000000" w:rsidP="00AB0553">
      <w:pPr>
        <w:pStyle w:val="Title"/>
        <w:jc w:val="center"/>
      </w:pPr>
      <w:r>
        <w:t>Mini Project Report</w:t>
      </w:r>
    </w:p>
    <w:p w14:paraId="63871614" w14:textId="79A4111C" w:rsidR="007D57DB" w:rsidRDefault="00AB0553" w:rsidP="00AB0553">
      <w:pPr>
        <w:jc w:val="center"/>
      </w:pPr>
      <w:r>
        <w:t>Discipline of Computer Science and Technology</w:t>
      </w:r>
      <w:r>
        <w:br/>
        <w:t>Goa Business School, Goa University</w:t>
      </w:r>
    </w:p>
    <w:p w14:paraId="15B08D8D" w14:textId="77777777" w:rsidR="00AB0553" w:rsidRDefault="00AB0553"/>
    <w:p w14:paraId="0D9BC979" w14:textId="77777777" w:rsidR="00AB0553" w:rsidRDefault="00AB0553"/>
    <w:p w14:paraId="3148D5A5" w14:textId="77777777" w:rsidR="00AB0553" w:rsidRDefault="00AB0553"/>
    <w:p w14:paraId="166500D1" w14:textId="2C8CD15E" w:rsidR="007D57DB" w:rsidRDefault="00000000">
      <w:r>
        <w:t>"&lt;PROJECT TITLE&gt;"</w:t>
      </w:r>
    </w:p>
    <w:p w14:paraId="3BDD1211" w14:textId="63EC6D55" w:rsidR="007D57DB" w:rsidRDefault="00000000">
      <w:r>
        <w:t>Submitted in partial fulfillment of the requirements for the course</w:t>
      </w:r>
      <w:r w:rsidR="00AB0553">
        <w:t xml:space="preserve"> </w:t>
      </w:r>
      <w:r w:rsidR="000867E4">
        <w:t>Database Management Systems Lab CSA 5011</w:t>
      </w:r>
    </w:p>
    <w:p w14:paraId="72F2F9FC" w14:textId="77777777" w:rsidR="00AB0553" w:rsidRDefault="00AB0553"/>
    <w:p w14:paraId="701B5B81" w14:textId="77777777" w:rsidR="00AB0553" w:rsidRDefault="00AB0553"/>
    <w:p w14:paraId="5DF63EDB" w14:textId="77777777" w:rsidR="00AB0553" w:rsidRDefault="00AB0553"/>
    <w:p w14:paraId="18FCD0F3" w14:textId="64925C92" w:rsidR="00AB0553" w:rsidRDefault="00AB0553">
      <w: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B0553" w14:paraId="5989FBB2" w14:textId="77777777" w:rsidTr="00AB0553">
        <w:tc>
          <w:tcPr>
            <w:tcW w:w="4428" w:type="dxa"/>
          </w:tcPr>
          <w:p w14:paraId="33047F85" w14:textId="2CF4C296" w:rsidR="00AB0553" w:rsidRDefault="00AB0553" w:rsidP="00AB0553">
            <w:r>
              <w:br/>
              <w:t>Name: ________________________</w:t>
            </w:r>
            <w:r>
              <w:br/>
              <w:t>Roll No: _______________________</w:t>
            </w:r>
            <w:r>
              <w:br/>
              <w:t xml:space="preserve">Class: </w:t>
            </w:r>
            <w:proofErr w:type="gramStart"/>
            <w:r>
              <w:t>MCA  _</w:t>
            </w:r>
            <w:proofErr w:type="gramEnd"/>
            <w:r>
              <w:t>___________________</w:t>
            </w:r>
            <w:r>
              <w:br/>
              <w:t>Signature: _________________________________</w:t>
            </w:r>
            <w:r>
              <w:br/>
              <w:t>Academic Year: 2025–26</w:t>
            </w:r>
          </w:p>
          <w:p w14:paraId="3120F2F8" w14:textId="77777777" w:rsidR="00AB0553" w:rsidRDefault="00AB0553"/>
        </w:tc>
        <w:tc>
          <w:tcPr>
            <w:tcW w:w="4428" w:type="dxa"/>
          </w:tcPr>
          <w:p w14:paraId="0FABD235" w14:textId="1C0291A6" w:rsidR="00AB0553" w:rsidRDefault="00AB0553" w:rsidP="00AB0553">
            <w:r>
              <w:br/>
              <w:t>Name: ________________________</w:t>
            </w:r>
            <w:r>
              <w:br/>
              <w:t>Roll No: _______________________</w:t>
            </w:r>
            <w:r>
              <w:br/>
              <w:t xml:space="preserve">Class: </w:t>
            </w:r>
            <w:proofErr w:type="gramStart"/>
            <w:r>
              <w:t>MCA  _</w:t>
            </w:r>
            <w:proofErr w:type="gramEnd"/>
            <w:r>
              <w:t>___________________</w:t>
            </w:r>
            <w:r>
              <w:br/>
              <w:t>Signature: _________________________________</w:t>
            </w:r>
            <w:r>
              <w:br/>
              <w:t>Academic Year: 2025–26</w:t>
            </w:r>
          </w:p>
          <w:p w14:paraId="5815DB46" w14:textId="77777777" w:rsidR="00AB0553" w:rsidRDefault="00AB0553"/>
        </w:tc>
      </w:tr>
    </w:tbl>
    <w:p w14:paraId="3BD554E7" w14:textId="77777777" w:rsidR="00AB0553" w:rsidRDefault="00AB0553"/>
    <w:p w14:paraId="7A48123C" w14:textId="77777777" w:rsidR="00AB0553" w:rsidRDefault="00AB0553"/>
    <w:p w14:paraId="70C50B6C" w14:textId="77777777" w:rsidR="00AB0553" w:rsidRDefault="00AB0553"/>
    <w:p w14:paraId="36A0DEAD" w14:textId="77777777" w:rsidR="00AB0553" w:rsidRDefault="00AB0553"/>
    <w:p w14:paraId="04092B49" w14:textId="77777777" w:rsidR="00AB0553" w:rsidRDefault="00AB055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3645"/>
      </w:tblGrid>
      <w:tr w:rsidR="00AB0553" w14:paraId="407E0CA8" w14:textId="77777777" w:rsidTr="00AB0553">
        <w:tc>
          <w:tcPr>
            <w:tcW w:w="5211" w:type="dxa"/>
          </w:tcPr>
          <w:p w14:paraId="096B346F" w14:textId="77777777" w:rsidR="00AB0553" w:rsidRDefault="00AB0553"/>
          <w:p w14:paraId="26183E1D" w14:textId="77777777" w:rsidR="00BD420B" w:rsidRDefault="00BD420B"/>
          <w:p w14:paraId="0998C5F9" w14:textId="77777777" w:rsidR="00BD420B" w:rsidRDefault="00BD420B"/>
          <w:p w14:paraId="345FBB73" w14:textId="77777777" w:rsidR="00BD420B" w:rsidRDefault="00BD420B"/>
          <w:p w14:paraId="0DE3B527" w14:textId="77777777" w:rsidR="00BD420B" w:rsidRDefault="00BD420B"/>
        </w:tc>
        <w:tc>
          <w:tcPr>
            <w:tcW w:w="3645" w:type="dxa"/>
          </w:tcPr>
          <w:p w14:paraId="36B979AE" w14:textId="77777777" w:rsidR="00AB0553" w:rsidRDefault="00AB0553" w:rsidP="00AB0553">
            <w:r>
              <w:t>Under the Guidance of:</w:t>
            </w:r>
          </w:p>
          <w:p w14:paraId="047DD444" w14:textId="77777777" w:rsidR="00AB0553" w:rsidRDefault="00AB0553" w:rsidP="00AB0553"/>
          <w:p w14:paraId="6A44F630" w14:textId="65CC8A6D" w:rsidR="00AB0553" w:rsidRDefault="00AB0553" w:rsidP="00AB0553">
            <w:r>
              <w:t>__________________________________________</w:t>
            </w:r>
            <w:r>
              <w:br/>
            </w:r>
            <w:r w:rsidR="000867E4">
              <w:t>&lt;Guide Name&gt;</w:t>
            </w:r>
            <w:r>
              <w:br/>
              <w:t xml:space="preserve">Assistant Professor </w:t>
            </w:r>
            <w:r>
              <w:br/>
              <w:t>Goa Business School, Goa University</w:t>
            </w:r>
          </w:p>
          <w:p w14:paraId="73A949B8" w14:textId="77777777" w:rsidR="00AB0553" w:rsidRDefault="00AB0553"/>
        </w:tc>
      </w:tr>
    </w:tbl>
    <w:p w14:paraId="68093FC7" w14:textId="20BEF81C" w:rsidR="00BD420B" w:rsidRDefault="00BD420B" w:rsidP="00BD420B">
      <w:pPr>
        <w:pStyle w:val="Heading1"/>
        <w:jc w:val="center"/>
      </w:pPr>
      <w: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6469"/>
        <w:gridCol w:w="1355"/>
      </w:tblGrid>
      <w:tr w:rsidR="00BD420B" w14:paraId="04DAD4C5" w14:textId="77777777" w:rsidTr="00BD420B">
        <w:tc>
          <w:tcPr>
            <w:tcW w:w="817" w:type="dxa"/>
          </w:tcPr>
          <w:p w14:paraId="3254DB16" w14:textId="3128130D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Sr. No</w:t>
            </w:r>
          </w:p>
        </w:tc>
        <w:tc>
          <w:tcPr>
            <w:tcW w:w="6662" w:type="dxa"/>
          </w:tcPr>
          <w:p w14:paraId="7C65AF95" w14:textId="79A46C46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Title</w:t>
            </w:r>
          </w:p>
        </w:tc>
        <w:tc>
          <w:tcPr>
            <w:tcW w:w="1377" w:type="dxa"/>
          </w:tcPr>
          <w:p w14:paraId="640DEA1A" w14:textId="59D98E29" w:rsidR="00BD420B" w:rsidRPr="00BD420B" w:rsidRDefault="00BD420B" w:rsidP="00BD420B">
            <w:pPr>
              <w:jc w:val="center"/>
              <w:rPr>
                <w:b/>
                <w:bCs/>
              </w:rPr>
            </w:pPr>
            <w:r w:rsidRPr="00BD420B">
              <w:rPr>
                <w:b/>
                <w:bCs/>
              </w:rPr>
              <w:t>Page No</w:t>
            </w:r>
          </w:p>
        </w:tc>
      </w:tr>
      <w:tr w:rsidR="00BD420B" w14:paraId="7BAB363B" w14:textId="77777777" w:rsidTr="00BD420B">
        <w:tc>
          <w:tcPr>
            <w:tcW w:w="817" w:type="dxa"/>
          </w:tcPr>
          <w:p w14:paraId="5A213D91" w14:textId="77777777" w:rsidR="00BD420B" w:rsidRDefault="00BD420B" w:rsidP="00BD420B"/>
        </w:tc>
        <w:tc>
          <w:tcPr>
            <w:tcW w:w="6662" w:type="dxa"/>
          </w:tcPr>
          <w:p w14:paraId="4843BFC3" w14:textId="77777777" w:rsidR="00BD420B" w:rsidRDefault="00BD420B" w:rsidP="00BD420B"/>
        </w:tc>
        <w:tc>
          <w:tcPr>
            <w:tcW w:w="1377" w:type="dxa"/>
          </w:tcPr>
          <w:p w14:paraId="6A207EBE" w14:textId="77777777" w:rsidR="00BD420B" w:rsidRDefault="00BD420B" w:rsidP="00BD420B"/>
        </w:tc>
      </w:tr>
      <w:tr w:rsidR="00BD420B" w14:paraId="32FE027F" w14:textId="77777777" w:rsidTr="00BD420B">
        <w:tc>
          <w:tcPr>
            <w:tcW w:w="817" w:type="dxa"/>
          </w:tcPr>
          <w:p w14:paraId="724C7542" w14:textId="77777777" w:rsidR="00BD420B" w:rsidRDefault="00BD420B" w:rsidP="00BD420B"/>
        </w:tc>
        <w:tc>
          <w:tcPr>
            <w:tcW w:w="6662" w:type="dxa"/>
          </w:tcPr>
          <w:p w14:paraId="7A3B60AE" w14:textId="77777777" w:rsidR="00BD420B" w:rsidRDefault="00BD420B" w:rsidP="00BD420B"/>
        </w:tc>
        <w:tc>
          <w:tcPr>
            <w:tcW w:w="1377" w:type="dxa"/>
          </w:tcPr>
          <w:p w14:paraId="52F8EF37" w14:textId="77777777" w:rsidR="00BD420B" w:rsidRDefault="00BD420B" w:rsidP="00BD420B"/>
        </w:tc>
      </w:tr>
      <w:tr w:rsidR="00BD420B" w14:paraId="0CE55AC0" w14:textId="77777777" w:rsidTr="00BD420B">
        <w:tc>
          <w:tcPr>
            <w:tcW w:w="817" w:type="dxa"/>
          </w:tcPr>
          <w:p w14:paraId="55B2A318" w14:textId="77777777" w:rsidR="00BD420B" w:rsidRDefault="00BD420B" w:rsidP="00BD420B"/>
        </w:tc>
        <w:tc>
          <w:tcPr>
            <w:tcW w:w="6662" w:type="dxa"/>
          </w:tcPr>
          <w:p w14:paraId="4127AB35" w14:textId="77777777" w:rsidR="00BD420B" w:rsidRDefault="00BD420B" w:rsidP="00BD420B"/>
        </w:tc>
        <w:tc>
          <w:tcPr>
            <w:tcW w:w="1377" w:type="dxa"/>
          </w:tcPr>
          <w:p w14:paraId="29DFE1C7" w14:textId="77777777" w:rsidR="00BD420B" w:rsidRDefault="00BD420B" w:rsidP="00BD420B"/>
        </w:tc>
      </w:tr>
      <w:tr w:rsidR="00BD420B" w14:paraId="618A4A9B" w14:textId="77777777" w:rsidTr="00BD420B">
        <w:tc>
          <w:tcPr>
            <w:tcW w:w="817" w:type="dxa"/>
          </w:tcPr>
          <w:p w14:paraId="55D727DA" w14:textId="77777777" w:rsidR="00BD420B" w:rsidRDefault="00BD420B" w:rsidP="00BD420B"/>
        </w:tc>
        <w:tc>
          <w:tcPr>
            <w:tcW w:w="6662" w:type="dxa"/>
          </w:tcPr>
          <w:p w14:paraId="3A20C790" w14:textId="77777777" w:rsidR="00BD420B" w:rsidRDefault="00BD420B" w:rsidP="00BD420B"/>
        </w:tc>
        <w:tc>
          <w:tcPr>
            <w:tcW w:w="1377" w:type="dxa"/>
          </w:tcPr>
          <w:p w14:paraId="1694B256" w14:textId="77777777" w:rsidR="00BD420B" w:rsidRDefault="00BD420B" w:rsidP="00BD420B"/>
        </w:tc>
      </w:tr>
      <w:tr w:rsidR="00BD420B" w14:paraId="002C39A1" w14:textId="77777777" w:rsidTr="00BD420B">
        <w:tc>
          <w:tcPr>
            <w:tcW w:w="817" w:type="dxa"/>
          </w:tcPr>
          <w:p w14:paraId="115D1373" w14:textId="77777777" w:rsidR="00BD420B" w:rsidRDefault="00BD420B" w:rsidP="00BD420B"/>
        </w:tc>
        <w:tc>
          <w:tcPr>
            <w:tcW w:w="6662" w:type="dxa"/>
          </w:tcPr>
          <w:p w14:paraId="3ABFCEE9" w14:textId="77777777" w:rsidR="00BD420B" w:rsidRDefault="00BD420B" w:rsidP="00BD420B"/>
        </w:tc>
        <w:tc>
          <w:tcPr>
            <w:tcW w:w="1377" w:type="dxa"/>
          </w:tcPr>
          <w:p w14:paraId="6B7199F5" w14:textId="77777777" w:rsidR="00BD420B" w:rsidRDefault="00BD420B" w:rsidP="00BD420B"/>
        </w:tc>
      </w:tr>
    </w:tbl>
    <w:p w14:paraId="22FCC0E2" w14:textId="076926FC" w:rsidR="007D57DB" w:rsidRDefault="00000000">
      <w:pPr>
        <w:pStyle w:val="Heading1"/>
      </w:pPr>
      <w:r>
        <w:t>1. Introduction</w:t>
      </w:r>
    </w:p>
    <w:p w14:paraId="55805626" w14:textId="77777777" w:rsidR="007D57DB" w:rsidRDefault="00000000">
      <w:pPr>
        <w:pStyle w:val="ListBullet"/>
      </w:pPr>
      <w:r>
        <w:t>Brief description of the project idea.</w:t>
      </w:r>
    </w:p>
    <w:p w14:paraId="3775C48D" w14:textId="77777777" w:rsidR="007D57DB" w:rsidRDefault="00000000">
      <w:pPr>
        <w:pStyle w:val="ListBullet"/>
      </w:pPr>
      <w:r>
        <w:t>Purpose and scope of the system.</w:t>
      </w:r>
    </w:p>
    <w:p w14:paraId="37958FDC" w14:textId="472F4216" w:rsidR="007D57DB" w:rsidRDefault="00000000" w:rsidP="004D3AAF">
      <w:pPr>
        <w:pStyle w:val="ListBullet"/>
      </w:pPr>
      <w:r>
        <w:t>Problem statement and objectives.</w:t>
      </w:r>
    </w:p>
    <w:p w14:paraId="30F232ED" w14:textId="77777777" w:rsidR="000867E4" w:rsidRDefault="000867E4" w:rsidP="000867E4">
      <w:pPr>
        <w:pStyle w:val="ListBullet"/>
        <w:numPr>
          <w:ilvl w:val="0"/>
          <w:numId w:val="0"/>
        </w:numPr>
      </w:pPr>
    </w:p>
    <w:p w14:paraId="7FE497FB" w14:textId="4D52377F" w:rsidR="000867E4" w:rsidRDefault="000867E4" w:rsidP="000867E4">
      <w:pPr>
        <w:pStyle w:val="Heading2"/>
      </w:pPr>
      <w:r>
        <w:t>2 Client Interaction (</w:t>
      </w:r>
      <w:r w:rsidR="004D3AAF">
        <w:t xml:space="preserve">applicable </w:t>
      </w:r>
      <w:r>
        <w:t xml:space="preserve">if real </w:t>
      </w:r>
      <w:proofErr w:type="gramStart"/>
      <w:r>
        <w:t>client)</w:t>
      </w:r>
      <w:r w:rsidR="0061441D">
        <w:t>[</w:t>
      </w:r>
      <w:proofErr w:type="gramEnd"/>
      <w:r w:rsidR="0061441D">
        <w:t>Not applicable for me as my project is not live project]</w:t>
      </w:r>
    </w:p>
    <w:p w14:paraId="490A6F62" w14:textId="77777777" w:rsidR="000867E4" w:rsidRDefault="000867E4" w:rsidP="000867E4">
      <w:pPr>
        <w:pStyle w:val="ListParagraph"/>
        <w:numPr>
          <w:ilvl w:val="0"/>
          <w:numId w:val="10"/>
        </w:numPr>
      </w:pPr>
      <w:r>
        <w:t>Letter from client of approval of project.</w:t>
      </w:r>
    </w:p>
    <w:p w14:paraId="5B74476F" w14:textId="77777777" w:rsidR="000867E4" w:rsidRDefault="000867E4" w:rsidP="000867E4">
      <w:pPr>
        <w:pStyle w:val="ListParagraph"/>
        <w:numPr>
          <w:ilvl w:val="0"/>
          <w:numId w:val="10"/>
        </w:numPr>
      </w:pPr>
      <w:r>
        <w:t xml:space="preserve">Client interaction summary, (what was discussed, important features to client, important data </w:t>
      </w:r>
      <w:proofErr w:type="spellStart"/>
      <w:r>
        <w:t>etc</w:t>
      </w:r>
      <w:proofErr w:type="spellEnd"/>
      <w:r>
        <w:t>)</w:t>
      </w:r>
    </w:p>
    <w:p w14:paraId="34BAD2D3" w14:textId="332FBA89" w:rsidR="000867E4" w:rsidRDefault="000867E4" w:rsidP="000867E4">
      <w:pPr>
        <w:pStyle w:val="ListParagraph"/>
        <w:numPr>
          <w:ilvl w:val="0"/>
          <w:numId w:val="10"/>
        </w:numPr>
      </w:pPr>
    </w:p>
    <w:p w14:paraId="7FBCC608" w14:textId="68799607" w:rsidR="007D57DB" w:rsidRDefault="000867E4">
      <w:pPr>
        <w:pStyle w:val="Heading1"/>
      </w:pPr>
      <w:r>
        <w:t>3. System Analysis</w:t>
      </w:r>
    </w:p>
    <w:p w14:paraId="1A451E13" w14:textId="4ACDE410" w:rsidR="00402CED" w:rsidRPr="00402CED" w:rsidRDefault="00402CED" w:rsidP="00402CED">
      <w:r>
        <w:t>Copy of BRD (Business requirement document)</w:t>
      </w:r>
    </w:p>
    <w:p w14:paraId="57629EBA" w14:textId="3E0A5098" w:rsidR="007D57DB" w:rsidRDefault="00000000" w:rsidP="00402CED">
      <w:pPr>
        <w:pStyle w:val="ListBullet"/>
        <w:numPr>
          <w:ilvl w:val="0"/>
          <w:numId w:val="0"/>
        </w:numPr>
        <w:ind w:left="360"/>
      </w:pPr>
      <w:r>
        <w:t>Existing system (if applicable).</w:t>
      </w:r>
    </w:p>
    <w:p w14:paraId="7D701E35" w14:textId="77777777" w:rsidR="007D57DB" w:rsidRDefault="00000000">
      <w:pPr>
        <w:pStyle w:val="ListBullet"/>
      </w:pPr>
      <w:r>
        <w:t>System requirements (hardware/software).</w:t>
      </w:r>
    </w:p>
    <w:p w14:paraId="5143D2E3" w14:textId="1840F0AA" w:rsidR="007D57DB" w:rsidRDefault="004D3AAF">
      <w:pPr>
        <w:pStyle w:val="Heading1"/>
      </w:pPr>
      <w:r>
        <w:t>4. System Design</w:t>
      </w:r>
    </w:p>
    <w:p w14:paraId="31FE1D37" w14:textId="5B9C9924" w:rsidR="007D57DB" w:rsidRDefault="00000000">
      <w:pPr>
        <w:pStyle w:val="ListBullet"/>
      </w:pPr>
      <w:r>
        <w:t>System architecture</w:t>
      </w:r>
      <w:r w:rsidR="000867E4">
        <w:t>. (Components of the system and how they interact)</w:t>
      </w:r>
    </w:p>
    <w:p w14:paraId="11A0904D" w14:textId="6F435513" w:rsidR="007D57DB" w:rsidRPr="006565C3" w:rsidRDefault="000867E4">
      <w:pPr>
        <w:pStyle w:val="ListBullet"/>
        <w:rPr>
          <w:b/>
          <w:bCs/>
        </w:rPr>
      </w:pPr>
      <w:r w:rsidRPr="006565C3">
        <w:rPr>
          <w:b/>
          <w:bCs/>
        </w:rPr>
        <w:t>Database Design (1. ERDs, 2. Data diagrams or additional diagrams (only if applicable))</w:t>
      </w:r>
    </w:p>
    <w:p w14:paraId="57CC9730" w14:textId="7039F0EF" w:rsidR="007D57DB" w:rsidRDefault="000867E4">
      <w:pPr>
        <w:pStyle w:val="ListBullet"/>
      </w:pPr>
      <w:r>
        <w:t>Security aspects of the system. (Security considerations made for the system)</w:t>
      </w:r>
    </w:p>
    <w:p w14:paraId="2A3BCC3B" w14:textId="09F08ADE" w:rsidR="000867E4" w:rsidRDefault="000867E4">
      <w:pPr>
        <w:pStyle w:val="ListBullet"/>
      </w:pPr>
      <w:r>
        <w:t xml:space="preserve">Performance aspects (if any). [Load management, caching </w:t>
      </w:r>
      <w:proofErr w:type="spellStart"/>
      <w:r>
        <w:t>etc</w:t>
      </w:r>
      <w:proofErr w:type="spellEnd"/>
      <w:r>
        <w:t>]</w:t>
      </w:r>
    </w:p>
    <w:p w14:paraId="5ED0F5A3" w14:textId="2DF4224D" w:rsidR="007D57DB" w:rsidRDefault="004D3AAF">
      <w:pPr>
        <w:pStyle w:val="Heading1"/>
      </w:pPr>
      <w:r>
        <w:t>5. Implementation</w:t>
      </w:r>
    </w:p>
    <w:p w14:paraId="116C48F5" w14:textId="072FB88C" w:rsidR="007D57DB" w:rsidRDefault="00000000">
      <w:pPr>
        <w:pStyle w:val="ListBullet"/>
      </w:pPr>
      <w:r>
        <w:t>Description of program modules and their functions.</w:t>
      </w:r>
      <w:r w:rsidR="004D3AAF">
        <w:t xml:space="preserve"> Preferably a walkthrough of the system.</w:t>
      </w:r>
    </w:p>
    <w:p w14:paraId="1F14706C" w14:textId="0F5AA471" w:rsidR="004D3AAF" w:rsidRPr="00402CED" w:rsidRDefault="004D3AAF">
      <w:pPr>
        <w:pStyle w:val="ListBullet"/>
        <w:rPr>
          <w:b/>
          <w:bCs/>
          <w:highlight w:val="yellow"/>
        </w:rPr>
      </w:pPr>
      <w:r w:rsidRPr="00402CED">
        <w:rPr>
          <w:b/>
          <w:bCs/>
          <w:highlight w:val="yellow"/>
        </w:rPr>
        <w:lastRenderedPageBreak/>
        <w:t>Member specific implementation (The part of code that you have done. MUST BE UNIQUE PER STUDENT)</w:t>
      </w:r>
      <w:r w:rsidR="00402CED">
        <w:rPr>
          <w:b/>
          <w:bCs/>
          <w:highlight w:val="yellow"/>
        </w:rPr>
        <w:t xml:space="preserve"> In </w:t>
      </w:r>
      <w:proofErr w:type="gramStart"/>
      <w:r w:rsidR="00402CED">
        <w:rPr>
          <w:b/>
          <w:bCs/>
          <w:highlight w:val="yellow"/>
        </w:rPr>
        <w:t xml:space="preserve">parts( </w:t>
      </w:r>
      <w:proofErr w:type="spellStart"/>
      <w:r w:rsidR="00402CED">
        <w:rPr>
          <w:b/>
          <w:bCs/>
          <w:highlight w:val="yellow"/>
        </w:rPr>
        <w:t>eg</w:t>
      </w:r>
      <w:proofErr w:type="spellEnd"/>
      <w:proofErr w:type="gramEnd"/>
      <w:r w:rsidR="00402CED">
        <w:rPr>
          <w:b/>
          <w:bCs/>
          <w:highlight w:val="yellow"/>
        </w:rPr>
        <w:t xml:space="preserve"> member 1: contribution details member 2: contribution details)</w:t>
      </w:r>
    </w:p>
    <w:p w14:paraId="1302F390" w14:textId="3CA31E5D" w:rsidR="007D57DB" w:rsidRDefault="004D3AAF">
      <w:pPr>
        <w:pStyle w:val="Heading1"/>
      </w:pPr>
      <w:r>
        <w:t>6. Testing and Debugging</w:t>
      </w:r>
    </w:p>
    <w:p w14:paraId="4CDB85D0" w14:textId="4FCB25CA" w:rsidR="007D57DB" w:rsidRDefault="00000000" w:rsidP="000867E4">
      <w:pPr>
        <w:pStyle w:val="ListBullet"/>
      </w:pPr>
      <w:r>
        <w:t>Testing methods used</w:t>
      </w:r>
      <w:r w:rsidR="000867E4">
        <w:t>.</w:t>
      </w:r>
    </w:p>
    <w:p w14:paraId="1CA9514F" w14:textId="56AF78A9" w:rsidR="007D57DB" w:rsidRDefault="004D3AAF">
      <w:pPr>
        <w:pStyle w:val="Heading1"/>
      </w:pPr>
      <w:r>
        <w:t>7. Output Screens</w:t>
      </w:r>
    </w:p>
    <w:p w14:paraId="26A107E3" w14:textId="4F2FC029" w:rsidR="007D57DB" w:rsidRDefault="00000000">
      <w:pPr>
        <w:pStyle w:val="ListBullet"/>
      </w:pPr>
      <w:r>
        <w:t xml:space="preserve">Attach screenshots of </w:t>
      </w:r>
      <w:r w:rsidR="000867E4">
        <w:t>UI</w:t>
      </w:r>
    </w:p>
    <w:p w14:paraId="0AB84E2F" w14:textId="77777777" w:rsidR="007D57DB" w:rsidRDefault="00000000">
      <w:pPr>
        <w:pStyle w:val="ListBullet"/>
      </w:pPr>
      <w:r>
        <w:t>Demonstrate different functionalities (e.g., file reading/writing, user login simulation, transactions, etc.).</w:t>
      </w:r>
    </w:p>
    <w:p w14:paraId="7259C8F0" w14:textId="098178A0" w:rsidR="000867E4" w:rsidRDefault="000867E4">
      <w:pPr>
        <w:pStyle w:val="ListBullet"/>
      </w:pPr>
      <w:r>
        <w:t>Screenshots of Schema and important database queries.</w:t>
      </w:r>
    </w:p>
    <w:p w14:paraId="7AF7128C" w14:textId="5623D85E" w:rsidR="000867E4" w:rsidRDefault="000867E4">
      <w:pPr>
        <w:pStyle w:val="ListBullet"/>
      </w:pPr>
      <w:r>
        <w:t>Screenshots of security and performance considerations (if applicable)</w:t>
      </w:r>
    </w:p>
    <w:p w14:paraId="37D41E16" w14:textId="4663C6D7" w:rsidR="007D57DB" w:rsidRDefault="004D3AAF">
      <w:pPr>
        <w:pStyle w:val="Heading1"/>
      </w:pPr>
      <w:r>
        <w:t>8. Conclusion</w:t>
      </w:r>
    </w:p>
    <w:p w14:paraId="5F92F8F3" w14:textId="77777777" w:rsidR="007D57DB" w:rsidRDefault="00000000">
      <w:pPr>
        <w:pStyle w:val="ListBullet"/>
      </w:pPr>
      <w:r>
        <w:t>Summary of the project work.</w:t>
      </w:r>
    </w:p>
    <w:p w14:paraId="24655CA5" w14:textId="026AAB08" w:rsidR="007D57DB" w:rsidRDefault="00000000">
      <w:pPr>
        <w:pStyle w:val="ListBullet"/>
      </w:pPr>
      <w:r>
        <w:t xml:space="preserve">Concepts learned and applied from </w:t>
      </w:r>
      <w:r w:rsidR="000867E4">
        <w:t>DBMS.</w:t>
      </w:r>
    </w:p>
    <w:p w14:paraId="5F9FDBAA" w14:textId="77777777" w:rsidR="007D57DB" w:rsidRDefault="00000000">
      <w:pPr>
        <w:pStyle w:val="ListBullet"/>
      </w:pPr>
      <w:r>
        <w:t>Learning outcome and student’s reflection on the experience.</w:t>
      </w:r>
    </w:p>
    <w:p w14:paraId="12BAEBAB" w14:textId="5501DCE9" w:rsidR="007D57DB" w:rsidRDefault="004D3AAF">
      <w:pPr>
        <w:pStyle w:val="Heading1"/>
      </w:pPr>
      <w:r>
        <w:t>9. References</w:t>
      </w:r>
    </w:p>
    <w:p w14:paraId="35B8A842" w14:textId="4384B07C" w:rsidR="007D57DB" w:rsidRDefault="00000000" w:rsidP="000867E4">
      <w:pPr>
        <w:pStyle w:val="ListBullet"/>
      </w:pPr>
      <w:r>
        <w:t xml:space="preserve">List of books, online tutorials, or documentation referred to </w:t>
      </w:r>
    </w:p>
    <w:sectPr w:rsidR="007D57D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0C2E2" w14:textId="77777777" w:rsidR="0083105B" w:rsidRDefault="0083105B" w:rsidP="00AB0553">
      <w:pPr>
        <w:spacing w:after="0" w:line="240" w:lineRule="auto"/>
      </w:pPr>
      <w:r>
        <w:separator/>
      </w:r>
    </w:p>
  </w:endnote>
  <w:endnote w:type="continuationSeparator" w:id="0">
    <w:p w14:paraId="12809E4C" w14:textId="77777777" w:rsidR="0083105B" w:rsidRDefault="0083105B" w:rsidP="00AB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0365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DD5A3" w14:textId="77777777" w:rsidR="00AB0553" w:rsidRDefault="00AB0553">
        <w:pPr>
          <w:pStyle w:val="Footer"/>
          <w:jc w:val="right"/>
        </w:pPr>
      </w:p>
      <w:p w14:paraId="63FC1F30" w14:textId="34A36D1E" w:rsidR="00AB0553" w:rsidRDefault="00AB05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821DF" w14:textId="77777777" w:rsidR="00AB0553" w:rsidRDefault="00AB0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54F9F" w14:textId="77777777" w:rsidR="0083105B" w:rsidRDefault="0083105B" w:rsidP="00AB0553">
      <w:pPr>
        <w:spacing w:after="0" w:line="240" w:lineRule="auto"/>
      </w:pPr>
      <w:r>
        <w:separator/>
      </w:r>
    </w:p>
  </w:footnote>
  <w:footnote w:type="continuationSeparator" w:id="0">
    <w:p w14:paraId="252238B0" w14:textId="77777777" w:rsidR="0083105B" w:rsidRDefault="0083105B" w:rsidP="00AB0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82908"/>
    <w:multiLevelType w:val="hybridMultilevel"/>
    <w:tmpl w:val="AAA8A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92832">
    <w:abstractNumId w:val="8"/>
  </w:num>
  <w:num w:numId="2" w16cid:durableId="1924484128">
    <w:abstractNumId w:val="6"/>
  </w:num>
  <w:num w:numId="3" w16cid:durableId="1013534832">
    <w:abstractNumId w:val="5"/>
  </w:num>
  <w:num w:numId="4" w16cid:durableId="693383665">
    <w:abstractNumId w:val="4"/>
  </w:num>
  <w:num w:numId="5" w16cid:durableId="2110199776">
    <w:abstractNumId w:val="7"/>
  </w:num>
  <w:num w:numId="6" w16cid:durableId="2049791722">
    <w:abstractNumId w:val="3"/>
  </w:num>
  <w:num w:numId="7" w16cid:durableId="1003818259">
    <w:abstractNumId w:val="2"/>
  </w:num>
  <w:num w:numId="8" w16cid:durableId="1692995630">
    <w:abstractNumId w:val="1"/>
  </w:num>
  <w:num w:numId="9" w16cid:durableId="629751713">
    <w:abstractNumId w:val="0"/>
  </w:num>
  <w:num w:numId="10" w16cid:durableId="1912419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E4"/>
    <w:rsid w:val="0015074B"/>
    <w:rsid w:val="00255F31"/>
    <w:rsid w:val="0029639D"/>
    <w:rsid w:val="00326F90"/>
    <w:rsid w:val="003E70F1"/>
    <w:rsid w:val="00402CED"/>
    <w:rsid w:val="004D3AAF"/>
    <w:rsid w:val="0061441D"/>
    <w:rsid w:val="006565C3"/>
    <w:rsid w:val="00753949"/>
    <w:rsid w:val="007D57DB"/>
    <w:rsid w:val="00814AAB"/>
    <w:rsid w:val="00816E2C"/>
    <w:rsid w:val="0083105B"/>
    <w:rsid w:val="00905FD5"/>
    <w:rsid w:val="00AA1D8D"/>
    <w:rsid w:val="00AB0553"/>
    <w:rsid w:val="00B47730"/>
    <w:rsid w:val="00BD42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FC2F"/>
  <w14:defaultImageDpi w14:val="300"/>
  <w15:docId w15:val="{2C90B3E5-0FE8-491E-ABF6-98EE0249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5588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Rudresh Gaonkar</cp:lastModifiedBy>
  <cp:revision>3</cp:revision>
  <cp:lastPrinted>2026-04-08T06:39:00Z</cp:lastPrinted>
  <dcterms:created xsi:type="dcterms:W3CDTF">2026-04-13T04:38:00Z</dcterms:created>
  <dcterms:modified xsi:type="dcterms:W3CDTF">2026-04-18T14:44:00Z</dcterms:modified>
  <cp:category/>
</cp:coreProperties>
</file>